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7D87" w:rsidRDefault="00000000">
      <w:pPr>
        <w:spacing w:after="480"/>
        <w:jc w:val="center"/>
      </w:pPr>
      <w:r>
        <w:rPr>
          <w:b/>
          <w:color w:val="1A365D"/>
          <w:sz w:val="40"/>
        </w:rPr>
        <w:t>女性時尚穿搭單品搜集清單</w:t>
      </w:r>
      <w:r>
        <w:rPr>
          <w:b/>
          <w:color w:val="1A365D"/>
          <w:sz w:val="40"/>
        </w:rPr>
        <w:t xml:space="preserve"> (</w:t>
      </w:r>
      <w:r>
        <w:rPr>
          <w:b/>
          <w:color w:val="1A365D"/>
          <w:sz w:val="40"/>
        </w:rPr>
        <w:t>共</w:t>
      </w:r>
      <w:r>
        <w:rPr>
          <w:b/>
          <w:color w:val="1A365D"/>
          <w:sz w:val="40"/>
        </w:rPr>
        <w:t xml:space="preserve"> 150 </w:t>
      </w:r>
      <w:r>
        <w:rPr>
          <w:b/>
          <w:color w:val="1A365D"/>
          <w:sz w:val="40"/>
        </w:rPr>
        <w:t>樣</w:t>
      </w:r>
      <w:r>
        <w:rPr>
          <w:b/>
          <w:color w:val="1A365D"/>
          <w:sz w:val="40"/>
        </w:rPr>
        <w:t>)</w:t>
      </w:r>
    </w:p>
    <w:p w:rsidR="000E7D87" w:rsidRDefault="00000000">
      <w:pPr>
        <w:spacing w:after="360" w:line="312" w:lineRule="auto"/>
      </w:pPr>
      <w:r>
        <w:t>這份</w:t>
      </w:r>
      <w:r>
        <w:t xml:space="preserve"> Word </w:t>
      </w:r>
      <w:r>
        <w:t>檔為您精心整理了</w:t>
      </w:r>
      <w:r>
        <w:t xml:space="preserve"> 5 </w:t>
      </w:r>
      <w:r>
        <w:t>大分類（上衣、外套、下身、鞋款、配件）共</w:t>
      </w:r>
      <w:r>
        <w:t xml:space="preserve"> 150 </w:t>
      </w:r>
      <w:r>
        <w:t>樣的精準中英文穿搭單品關鍵字。您可以直接複製英文關鍵字至</w:t>
      </w:r>
      <w:r>
        <w:t xml:space="preserve"> Pinterest</w:t>
      </w:r>
      <w:r>
        <w:t>、</w:t>
      </w:r>
      <w:r>
        <w:t xml:space="preserve">Instagram </w:t>
      </w:r>
      <w:r>
        <w:t>或</w:t>
      </w:r>
      <w:r>
        <w:t xml:space="preserve"> Google </w:t>
      </w:r>
      <w:r>
        <w:t>圖片中搜尋，能極高效率地建立專屬的視覺靈感圖庫。</w:t>
      </w:r>
    </w:p>
    <w:p w:rsidR="000E7D87" w:rsidRDefault="00000000">
      <w:pPr>
        <w:keepNext/>
        <w:spacing w:before="360" w:after="160"/>
      </w:pPr>
      <w:r>
        <w:rPr>
          <w:b/>
          <w:color w:val="2B6C7A"/>
          <w:sz w:val="28"/>
        </w:rPr>
        <w:t xml:space="preserve">1. </w:t>
      </w:r>
      <w:r>
        <w:rPr>
          <w:b/>
          <w:color w:val="2B6C7A"/>
          <w:sz w:val="28"/>
        </w:rPr>
        <w:t>上衣類</w:t>
      </w:r>
      <w:r>
        <w:rPr>
          <w:b/>
          <w:color w:val="2B6C7A"/>
          <w:sz w:val="28"/>
        </w:rPr>
        <w:t xml:space="preserve"> (Tops)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52"/>
        <w:gridCol w:w="1674"/>
        <w:gridCol w:w="2243"/>
        <w:gridCol w:w="752"/>
        <w:gridCol w:w="1689"/>
        <w:gridCol w:w="2250"/>
      </w:tblGrid>
      <w:tr w:rsidR="000E7D87">
        <w:trPr>
          <w:jc w:val="center"/>
        </w:trPr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基礎白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>恤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Basic white t-shirt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荷葉邊襯衫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Ruffle blouse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條紋衫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Striped tee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一字領上衣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Off-the-shoulder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寬鬆大學</w:t>
            </w:r>
            <w:r>
              <w:rPr>
                <w:sz w:val="19"/>
              </w:rPr>
              <w:t>T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Oversized sweatshirt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斜肩上衣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One-shoulder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連帽衛衣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Hoodie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挖背背心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Racerback tank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法式針織衫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French knitwear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細肩帶背心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Cami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06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高領毛衣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Turtleneck sweater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21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削肩上衣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Halter neck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V</w:t>
            </w:r>
            <w:r>
              <w:rPr>
                <w:sz w:val="19"/>
              </w:rPr>
              <w:t>領針織衫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V-neck sweater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復古方領上衣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Square neck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08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粗針織毛衣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Cable knit sweater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23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抽繩設計上衣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Ruched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莫代爾打底衫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Modal base layer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公主袖上衣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Puff sleeve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10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經典白襯衫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Classic white button-down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25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蕾絲拼接上衣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Lace trim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藍色條紋襯衫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Blue striped shirt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牛仔襯衫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Denim shirt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工裝襯衫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Utility shirt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短版</w:t>
            </w:r>
            <w:r>
              <w:rPr>
                <w:sz w:val="19"/>
              </w:rPr>
              <w:t>Polo</w:t>
            </w:r>
            <w:r>
              <w:rPr>
                <w:sz w:val="19"/>
              </w:rPr>
              <w:t>衫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Cropped Polo shirt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透膚襯衫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Sheer blouse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針織小外套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開襟衫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Knit cardigan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lastRenderedPageBreak/>
              <w:t>14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絲綢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緞面襯衫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Satin blouse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綁帶圍裹式上衣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Wrap top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雪紡襯衫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Chiffon blouse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30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美式復古</w:t>
            </w:r>
            <w:r>
              <w:rPr>
                <w:sz w:val="19"/>
              </w:rPr>
              <w:t>T</w:t>
            </w:r>
            <w:r>
              <w:rPr>
                <w:sz w:val="19"/>
              </w:rPr>
              <w:t>恤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Graphic tee vintage</w:t>
            </w:r>
          </w:p>
        </w:tc>
      </w:tr>
    </w:tbl>
    <w:p w:rsidR="000E7D87" w:rsidRDefault="00000000">
      <w:pPr>
        <w:keepNext/>
        <w:spacing w:before="360" w:after="160"/>
      </w:pPr>
      <w:r>
        <w:rPr>
          <w:b/>
          <w:color w:val="2B6C7A"/>
          <w:sz w:val="28"/>
        </w:rPr>
        <w:t xml:space="preserve">2. </w:t>
      </w:r>
      <w:r>
        <w:rPr>
          <w:b/>
          <w:color w:val="2B6C7A"/>
          <w:sz w:val="28"/>
        </w:rPr>
        <w:t>外套類</w:t>
      </w:r>
      <w:r>
        <w:rPr>
          <w:b/>
          <w:color w:val="2B6C7A"/>
          <w:sz w:val="28"/>
        </w:rPr>
        <w:t xml:space="preserve"> (Outerwear)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50"/>
        <w:gridCol w:w="1668"/>
        <w:gridCol w:w="2226"/>
        <w:gridCol w:w="750"/>
        <w:gridCol w:w="1668"/>
        <w:gridCol w:w="2298"/>
      </w:tblGrid>
      <w:tr w:rsidR="000E7D87">
        <w:trPr>
          <w:jc w:val="center"/>
        </w:trPr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俐落西裝外套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Tailored blazer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刷毛格子襯衫外套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Flannel shacket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寬鬆休閒西裝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Oversized blazer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羽絨背心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Puffer vest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經典長版風衣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Classic trench coat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輕量羽絨外套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Light down jacket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牛仔外套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Denim jacket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厚實長版羽絨衣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Long puffer coat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騎士皮革夾克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Leather biker jacket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派克大衣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Parka coat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06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飛行員夾克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Bomber jacket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21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防水防風外套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Windbreaker jacket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棒球夾克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Varsity jacket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針織長外套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Long knit cardigan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08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羊毛雙排扣大衣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Wool double-breasted coat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23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小香風編織外套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Tweed jacket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綁帶羊絨大衣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Belted cashmere coat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斗篷式外套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Cape coat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10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泰迪熊毛絨外套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Teddy coat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25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絎縫鋪棉外套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Quilted jacket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羊羔毛翻領夾克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Shearling jacket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牛角扣大衣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Duffle coat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麂皮外套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Suede jacket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西裝背心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Tailored vest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燈芯絨外套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Corduroy jacket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針織背心外套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Sweater vest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工裝夾克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Cargo jacket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印花和服式外套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Kimono jacket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lastRenderedPageBreak/>
              <w:t>15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鋪棉飛行員外套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Padded bomber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30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防曬輕薄外套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Lightweight summer jacket</w:t>
            </w:r>
          </w:p>
        </w:tc>
      </w:tr>
    </w:tbl>
    <w:p w:rsidR="000E7D87" w:rsidRDefault="00000000">
      <w:pPr>
        <w:keepNext/>
        <w:spacing w:before="360" w:after="160"/>
      </w:pPr>
      <w:r>
        <w:rPr>
          <w:b/>
          <w:color w:val="2B6C7A"/>
          <w:sz w:val="28"/>
        </w:rPr>
        <w:t xml:space="preserve">3. </w:t>
      </w:r>
      <w:r>
        <w:rPr>
          <w:b/>
          <w:color w:val="2B6C7A"/>
          <w:sz w:val="28"/>
        </w:rPr>
        <w:t>下身類</w:t>
      </w:r>
      <w:r>
        <w:rPr>
          <w:b/>
          <w:color w:val="2B6C7A"/>
          <w:sz w:val="28"/>
        </w:rPr>
        <w:t xml:space="preserve"> (Bottoms)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53"/>
        <w:gridCol w:w="1680"/>
        <w:gridCol w:w="2282"/>
        <w:gridCol w:w="753"/>
        <w:gridCol w:w="1680"/>
        <w:gridCol w:w="2212"/>
      </w:tblGrid>
      <w:tr w:rsidR="000E7D87">
        <w:trPr>
          <w:jc w:val="center"/>
        </w:trPr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高腰直筒牛仔褲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High-waisted straight jeans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A</w:t>
            </w:r>
            <w:r>
              <w:rPr>
                <w:sz w:val="19"/>
              </w:rPr>
              <w:t>字短裙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A-line mini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寬版落地牛仔褲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Wide-leg puddle jeans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百褶短裙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Pleated mini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復古老爹褲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Mom jeans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百褶長裙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Pleated midi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緊身牛仔褲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Skinny jeans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牛仔長裙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Denim midi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微喇叭牛仔褲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Flare jeans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緞面絲滑長裙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Satin slip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06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刷破牛仔褲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Ripped jeans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21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針織長裙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Knit midi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高腰西裝寬褲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High-waist tailored trousers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包臀魚尾裙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Fishtail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08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九分西裝褲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Cropped ankle pants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23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復古格子裙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Plaid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休閒束口棉褲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Sweatpants jogger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開衩長裙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Slit midi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10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美式工裝褲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Cargo pants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25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皮革短裙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Leather mini skirt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亞麻寬褲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Linen wide-leg pants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牛仔短褲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Denim shorts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燈芯絨直筒褲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Corduroy pants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西裝五分褲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Tailored Bermuda shorts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皮革長褲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Faux leather pants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運動真理褲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Running shorts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騎士緊身褲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Biker shorts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吊帶褲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Denim overalls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針織寬褲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Knit wide-leg pants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30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連身褲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Jumpsuit</w:t>
            </w:r>
          </w:p>
        </w:tc>
      </w:tr>
    </w:tbl>
    <w:p w:rsidR="000E7D87" w:rsidRDefault="00000000">
      <w:pPr>
        <w:keepNext/>
        <w:spacing w:before="360" w:after="160"/>
      </w:pPr>
      <w:r>
        <w:rPr>
          <w:b/>
          <w:color w:val="2B6C7A"/>
          <w:sz w:val="28"/>
        </w:rPr>
        <w:t xml:space="preserve">4. </w:t>
      </w:r>
      <w:r>
        <w:rPr>
          <w:b/>
          <w:color w:val="2B6C7A"/>
          <w:sz w:val="28"/>
        </w:rPr>
        <w:t>鞋款類</w:t>
      </w:r>
      <w:r>
        <w:rPr>
          <w:b/>
          <w:color w:val="2B6C7A"/>
          <w:sz w:val="28"/>
        </w:rPr>
        <w:t xml:space="preserve"> (Footwear)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54"/>
        <w:gridCol w:w="1681"/>
        <w:gridCol w:w="2213"/>
        <w:gridCol w:w="753"/>
        <w:gridCol w:w="1680"/>
        <w:gridCol w:w="2279"/>
      </w:tblGrid>
      <w:tr w:rsidR="000E7D87">
        <w:trPr>
          <w:jc w:val="center"/>
        </w:trPr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小白鞋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休閒板鞋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White sneakers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尖頭細跟高跟鞋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Pointed toe stiletto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復古德訓鞋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German army trainers (GAT)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粗跟瑪麗珍鞋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Block heel Mary Janes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老爹鞋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Chunky sneakers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平底瑪麗珍鞋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Flat Mary Janes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經典帆布鞋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Canvas sneakers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貓跟鞋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Kiten heels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慢跑運動鞋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Running shoes aesthetic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一字帶涼鞋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Strappy heeled sandals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06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英倫風樂福鞋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Penny loafers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21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穆勒鞋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Mule shoes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厚底樂福鞋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Platform loafers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平底芭蕾舞鞋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Ballet flats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08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經典馬汀鞋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Dr. Martens oxfords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23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尖頭平底鞋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Pointed flats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切爾西短靴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Chelsea boots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漁夫編織涼鞋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Fisherman sandals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10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厚底綁帶短靴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Combat boots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25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勃肯雙帶涼鞋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Birkenstock Arizona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麂皮西部牛仔靴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Suede cowboy boots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夾腳涼鞋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Thong sandals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及膝皮靴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Knee-high leather boots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運動厚底涼鞋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Sporty platform sandals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過膝長靴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Over-the-knee boots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麂皮穆勒拖鞋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Suede Boston clogs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襪靴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Sock boots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時尚雨靴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Fashion rain boots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方頭粗跟短靴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Square toe ankle boots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30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帆船鞋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Boat shoes</w:t>
            </w:r>
          </w:p>
        </w:tc>
      </w:tr>
    </w:tbl>
    <w:p w:rsidR="000E7D87" w:rsidRDefault="00000000">
      <w:pPr>
        <w:keepNext/>
        <w:spacing w:before="360" w:after="160"/>
      </w:pPr>
      <w:r>
        <w:rPr>
          <w:b/>
          <w:color w:val="2B6C7A"/>
          <w:sz w:val="28"/>
        </w:rPr>
        <w:t xml:space="preserve">5. </w:t>
      </w:r>
      <w:r>
        <w:rPr>
          <w:b/>
          <w:color w:val="2B6C7A"/>
          <w:sz w:val="28"/>
        </w:rPr>
        <w:t>配件類</w:t>
      </w:r>
      <w:r>
        <w:rPr>
          <w:b/>
          <w:color w:val="2B6C7A"/>
          <w:sz w:val="28"/>
        </w:rPr>
        <w:t xml:space="preserve"> (Accessories)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753"/>
        <w:gridCol w:w="1675"/>
        <w:gridCol w:w="2264"/>
        <w:gridCol w:w="752"/>
        <w:gridCol w:w="1675"/>
        <w:gridCol w:w="2241"/>
      </w:tblGrid>
      <w:tr w:rsidR="000E7D87">
        <w:trPr>
          <w:jc w:val="center"/>
        </w:trPr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  <w:tc>
          <w:tcPr>
            <w:tcW w:w="864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160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單品名稱</w:t>
            </w:r>
            <w:r>
              <w:rPr>
                <w:b/>
                <w:color w:val="FFFFFF"/>
                <w:sz w:val="20"/>
              </w:rPr>
              <w:t xml:space="preserve"> (</w:t>
            </w:r>
            <w:r>
              <w:rPr>
                <w:b/>
                <w:color w:val="FFFFFF"/>
                <w:sz w:val="20"/>
              </w:rPr>
              <w:t>中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736" w:type="dxa"/>
            <w:shd w:val="clear" w:color="auto" w:fill="2B6C7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7D87" w:rsidRDefault="00000000">
            <w:r>
              <w:rPr>
                <w:b/>
                <w:color w:val="FFFFFF"/>
                <w:sz w:val="20"/>
              </w:rPr>
              <w:t>英文關鍵字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法式腋下包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Shoulder baguette bag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金屬細鍊條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Minimalist gold necklace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實用托特包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Tote bag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珍珠項鍊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Pearl necklace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斜背小包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Crossbody bag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復古金屬硬幣項鍊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Vintage coin necklace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半月包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馬鞍包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Half-moon saddle bag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圈圈耳環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Hoop earrings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皮革雙肩後背包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Leather backpack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簡約耳骨夾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Ear cuffs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06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帆布水桶包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Canvas bucket bag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21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疊戴細戒指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Stacking rings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經典皮革腰帶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Classic leather belt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方形中性手錶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Square watch vintage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08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復古黑框太陽眼鏡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Black sunglasses vintage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23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絲絨大腸髮圈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Silk scrunchie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貓眼太陽眼鏡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Cat-eye sunglasses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鯊魚夾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Claw clip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10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棒球帽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Baseball cap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25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針織髮帶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Knit headband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漁夫帽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Bucket hat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絲巾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Silk scarf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12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羊毛貝雷帽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Wool beret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27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羊絨大圍巾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Cashmere scarf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針織毛帽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Beanie hat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半指針織手套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Arm warmers knit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14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英倫風紳士帽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Fedora hat</w:t>
            </w:r>
          </w:p>
        </w:tc>
        <w:tc>
          <w:tcPr>
            <w:tcW w:w="864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29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中筒堆堆襪</w:t>
            </w:r>
          </w:p>
        </w:tc>
        <w:tc>
          <w:tcPr>
            <w:tcW w:w="2736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Slouch socks</w:t>
            </w:r>
          </w:p>
        </w:tc>
      </w:tr>
      <w:tr w:rsidR="000E7D8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15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草編遮陽帽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Straw hat</w:t>
            </w:r>
          </w:p>
        </w:tc>
        <w:tc>
          <w:tcPr>
            <w:tcW w:w="86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pPr>
              <w:jc w:val="center"/>
            </w:pPr>
            <w:r>
              <w:rPr>
                <w:b/>
                <w:color w:val="718096"/>
                <w:sz w:val="19"/>
              </w:rPr>
              <w:t>30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透氣網眼襪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D87" w:rsidRDefault="00000000">
            <w:r>
              <w:rPr>
                <w:sz w:val="19"/>
              </w:rPr>
              <w:t>Mesh socks</w:t>
            </w:r>
          </w:p>
        </w:tc>
      </w:tr>
    </w:tbl>
    <w:p w:rsidR="000E7D87" w:rsidRDefault="000E7D87">
      <w:pPr>
        <w:spacing w:before="480"/>
      </w:pPr>
    </w:p>
    <w:p w:rsidR="000E7D87" w:rsidRDefault="00000000">
      <w:pPr>
        <w:keepNext/>
      </w:pPr>
      <w:r>
        <w:rPr>
          <w:b/>
          <w:color w:val="1A365D"/>
          <w:sz w:val="24"/>
        </w:rPr>
        <w:t xml:space="preserve">💡 </w:t>
      </w:r>
      <w:r>
        <w:rPr>
          <w:b/>
          <w:color w:val="1A365D"/>
          <w:sz w:val="24"/>
        </w:rPr>
        <w:t>靈感圖庫建立小技巧</w:t>
      </w:r>
    </w:p>
    <w:p w:rsidR="000E7D87" w:rsidRDefault="00000000">
      <w:pPr>
        <w:spacing w:after="80"/>
      </w:pPr>
      <w:r>
        <w:t xml:space="preserve">1. </w:t>
      </w:r>
      <w:r>
        <w:t>快速看整套搭配：如果您不僅想看單品，還想看實際的穿搭示範，可以在英文關鍵字後面加上「</w:t>
      </w:r>
      <w:r>
        <w:t>outfits</w:t>
      </w:r>
      <w:r>
        <w:t>」或「</w:t>
      </w:r>
      <w:r>
        <w:t>style</w:t>
      </w:r>
      <w:r>
        <w:t>」（例如：搜尋「</w:t>
      </w:r>
      <w:r>
        <w:t>Oversized blazer outfits</w:t>
      </w:r>
      <w:r>
        <w:t>」）。</w:t>
      </w:r>
    </w:p>
    <w:p w:rsidR="000E7D87" w:rsidRDefault="00000000">
      <w:r>
        <w:t xml:space="preserve">2. </w:t>
      </w:r>
      <w:r>
        <w:t>善用</w:t>
      </w:r>
      <w:r>
        <w:t xml:space="preserve"> Pinterest </w:t>
      </w:r>
      <w:r>
        <w:t>看板功能：強烈推薦在</w:t>
      </w:r>
      <w:r>
        <w:t xml:space="preserve"> Pinterest </w:t>
      </w:r>
      <w:r>
        <w:t>建立名為「穿搭靈感庫」的主看板，並在下方分類建立這</w:t>
      </w:r>
      <w:r>
        <w:t xml:space="preserve"> 5 </w:t>
      </w:r>
      <w:r>
        <w:t>個子分板。看到喜歡的圖直接「</w:t>
      </w:r>
      <w:r>
        <w:t>Pin</w:t>
      </w:r>
      <w:r>
        <w:t>」收藏，完全不佔手機記憶體，找靈感也更直覺！</w:t>
      </w:r>
    </w:p>
    <w:sectPr w:rsidR="000E7D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936784">
    <w:abstractNumId w:val="8"/>
  </w:num>
  <w:num w:numId="2" w16cid:durableId="470831574">
    <w:abstractNumId w:val="6"/>
  </w:num>
  <w:num w:numId="3" w16cid:durableId="1152789621">
    <w:abstractNumId w:val="5"/>
  </w:num>
  <w:num w:numId="4" w16cid:durableId="1227495153">
    <w:abstractNumId w:val="4"/>
  </w:num>
  <w:num w:numId="5" w16cid:durableId="179665004">
    <w:abstractNumId w:val="7"/>
  </w:num>
  <w:num w:numId="6" w16cid:durableId="2126263383">
    <w:abstractNumId w:val="3"/>
  </w:num>
  <w:num w:numId="7" w16cid:durableId="883711618">
    <w:abstractNumId w:val="2"/>
  </w:num>
  <w:num w:numId="8" w16cid:durableId="2124494840">
    <w:abstractNumId w:val="1"/>
  </w:num>
  <w:num w:numId="9" w16cid:durableId="211821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D87"/>
    <w:rsid w:val="00133907"/>
    <w:rsid w:val="0015074B"/>
    <w:rsid w:val="0029639D"/>
    <w:rsid w:val="00326F90"/>
    <w:rsid w:val="00AA1D8D"/>
    <w:rsid w:val="00B47730"/>
    <w:rsid w:val="00B674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70A1F37-80CB-4290-8079-88982E3F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中區 同仁</cp:lastModifiedBy>
  <cp:revision>3</cp:revision>
  <dcterms:created xsi:type="dcterms:W3CDTF">2026-06-12T16:20:00Z</dcterms:created>
  <dcterms:modified xsi:type="dcterms:W3CDTF">2026-06-12T16:20:00Z</dcterms:modified>
  <cp:category/>
</cp:coreProperties>
</file>